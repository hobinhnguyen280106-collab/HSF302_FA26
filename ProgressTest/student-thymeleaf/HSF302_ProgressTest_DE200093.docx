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5999C" w14:textId="23CC4E8C" w:rsidR="006675BC" w:rsidRPr="00E83ACD" w:rsidRDefault="00097D8D" w:rsidP="009A50D7">
      <w:pPr>
        <w:spacing w:after="0"/>
        <w:jc w:val="center"/>
        <w:rPr>
          <w:rFonts w:ascii="Times New Roman" w:hAnsi="Times New Roman" w:cs="Times New Roman"/>
          <w:color w:val="000000" w:themeColor="text1"/>
        </w:rPr>
      </w:pPr>
      <w:r w:rsidRPr="00E83ACD">
        <w:rPr>
          <w:rFonts w:ascii="Times New Roman" w:hAnsi="Times New Roman" w:cs="Times New Roman"/>
          <w:color w:val="000000" w:themeColor="text1"/>
        </w:rPr>
        <w:br/>
      </w:r>
      <w:r w:rsidR="00806090">
        <w:rPr>
          <w:rFonts w:ascii="Times New Roman" w:hAnsi="Times New Roman" w:cs="Times New Roman"/>
          <w:color w:val="000000" w:themeColor="text1"/>
        </w:rPr>
        <w:t>Họ và Tên:</w:t>
      </w:r>
      <w:r w:rsidRPr="00E83ACD">
        <w:rPr>
          <w:rFonts w:ascii="Times New Roman" w:hAnsi="Times New Roman" w:cs="Times New Roman"/>
          <w:color w:val="000000" w:themeColor="text1"/>
        </w:rPr>
        <w:t xml:space="preserve"> H</w:t>
      </w:r>
      <w:r w:rsidRPr="00E83ACD">
        <w:rPr>
          <w:rFonts w:ascii="Times New Roman" w:hAnsi="Times New Roman" w:cs="Times New Roman"/>
          <w:color w:val="000000" w:themeColor="text1"/>
        </w:rPr>
        <w:t>ồ</w:t>
      </w:r>
      <w:r w:rsidRPr="00E83ACD">
        <w:rPr>
          <w:rFonts w:ascii="Times New Roman" w:hAnsi="Times New Roman" w:cs="Times New Roman"/>
          <w:color w:val="000000" w:themeColor="text1"/>
        </w:rPr>
        <w:t xml:space="preserve"> Bình Nguyên </w:t>
      </w:r>
      <w:r w:rsidR="00806090">
        <w:rPr>
          <w:rFonts w:ascii="Times New Roman" w:hAnsi="Times New Roman" w:cs="Times New Roman"/>
          <w:color w:val="000000" w:themeColor="text1"/>
        </w:rPr>
        <w:t xml:space="preserve">- </w:t>
      </w:r>
      <w:r w:rsidRPr="00E83ACD">
        <w:rPr>
          <w:rFonts w:ascii="Times New Roman" w:hAnsi="Times New Roman" w:cs="Times New Roman"/>
          <w:color w:val="000000" w:themeColor="text1"/>
        </w:rPr>
        <w:t>DE200093</w:t>
      </w:r>
      <w:r w:rsidRPr="00E83ACD">
        <w:rPr>
          <w:rFonts w:ascii="Times New Roman" w:hAnsi="Times New Roman" w:cs="Times New Roman"/>
          <w:color w:val="000000" w:themeColor="text1"/>
        </w:rPr>
        <w:br/>
      </w:r>
      <w:r w:rsidRPr="00E83ACD">
        <w:rPr>
          <w:rFonts w:ascii="Times New Roman" w:hAnsi="Times New Roman" w:cs="Times New Roman"/>
          <w:color w:val="000000" w:themeColor="text1"/>
        </w:rPr>
        <w:br/>
      </w:r>
    </w:p>
    <w:p w14:paraId="13F2EBD6" w14:textId="77777777" w:rsidR="006675BC" w:rsidRPr="00E83ACD" w:rsidRDefault="00097D8D" w:rsidP="009A50D7">
      <w:pPr>
        <w:spacing w:after="0"/>
        <w:rPr>
          <w:rFonts w:ascii="Times New Roman" w:hAnsi="Times New Roman" w:cs="Times New Roman"/>
          <w:color w:val="000000" w:themeColor="text1"/>
        </w:rPr>
      </w:pPr>
      <w:r w:rsidRPr="00E83ACD">
        <w:rPr>
          <w:rFonts w:ascii="Times New Roman" w:hAnsi="Times New Roman" w:cs="Times New Roman"/>
          <w:color w:val="000000" w:themeColor="text1"/>
        </w:rPr>
        <w:br w:type="page"/>
      </w:r>
    </w:p>
    <w:sdt>
      <w:sdtPr>
        <w:id w:val="184388793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7FF72A52" w14:textId="2BA07F13" w:rsidR="00806090" w:rsidRPr="00806090" w:rsidRDefault="00806090" w:rsidP="009A50D7">
          <w:pPr>
            <w:pStyle w:val="TOCHeading"/>
            <w:spacing w:before="0"/>
            <w:rPr>
              <w:rFonts w:ascii="Times New Roman" w:hAnsi="Times New Roman" w:cs="Times New Roman"/>
            </w:rPr>
          </w:pPr>
          <w:r w:rsidRPr="00806090">
            <w:rPr>
              <w:rFonts w:ascii="Times New Roman" w:hAnsi="Times New Roman" w:cs="Times New Roman"/>
            </w:rPr>
            <w:t xml:space="preserve">Mục lục: </w:t>
          </w:r>
        </w:p>
        <w:p w14:paraId="5FE27B02" w14:textId="77777777" w:rsidR="00806090" w:rsidRPr="00806090" w:rsidRDefault="00806090" w:rsidP="009A50D7">
          <w:pPr>
            <w:spacing w:after="0"/>
            <w:rPr>
              <w:rFonts w:ascii="Times New Roman" w:hAnsi="Times New Roman" w:cs="Times New Roman"/>
              <w:sz w:val="28"/>
              <w:szCs w:val="28"/>
            </w:rPr>
          </w:pPr>
        </w:p>
        <w:p w14:paraId="0BDC27F5" w14:textId="2E530E56" w:rsidR="00806090" w:rsidRPr="00806090" w:rsidRDefault="00806090" w:rsidP="009A50D7">
          <w:pPr>
            <w:pStyle w:val="TOC1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0609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0609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0609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995734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Các bước thực hiện (Step 1 - Step 12)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_Toc243995734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58BD1" w14:textId="3E067A4F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35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 Cấu hình project, SQL Server và thư viện offline (Step 1-4)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_Toc243995735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1920A" w14:textId="65676DF6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36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 Khởi tạo Entity Student và Repository (Step 5-6)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_Toc243995736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C5D8D" w14:textId="61A48B63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37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1.3. Service và DataInitializer (Step 7)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_Toc243995737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DD4D8" w14:textId="42598858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38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1.4. Controller xử lý điều hướng và logic (Step 8)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_Toc243995738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B4E85" w14:textId="7275DAAB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39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1.5. Thiết kế Layout chung (Step 9)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_Toc243995739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FF518" w14:textId="5B87E20C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40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1.6. Giao diện trang danh sách và thống kê (Step 10)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_Toc243995740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A7D13" w14:textId="5DAB1693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41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1.7. Giao diện trang chi tiết sinh viên (Step 11)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_Toc243995741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D1633" w14:textId="584E8290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42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1.8. Giao diện Form thêm/sửa và Validation (Step 12)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_Toc243995742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96344" w14:textId="423277E6" w:rsidR="00806090" w:rsidRPr="00806090" w:rsidRDefault="00806090" w:rsidP="009A50D7">
          <w:pPr>
            <w:pStyle w:val="TOC1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43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Kiểm thử ứng dụng (Phần C)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_Toc243995743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1FF26" w14:textId="63892421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44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 Test Validation (Form thêm mới)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_Toc243995744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6074E" w14:textId="01A78C5D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45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 Test Hiển thị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_Toc243995745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32582" w14:textId="782481B3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46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 Test Lưu trữ cơ sở dữ liệu (SQL Server)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_Toc243995746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2D4D4" w14:textId="02F06763" w:rsidR="00806090" w:rsidRPr="00806090" w:rsidRDefault="00806090" w:rsidP="009A50D7">
          <w:pPr>
            <w:pStyle w:val="TOC2"/>
            <w:tabs>
              <w:tab w:val="right" w:leader="dot" w:pos="8630"/>
            </w:tabs>
            <w:spacing w:after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95747" w:history="1">
            <w:r w:rsidRPr="00806090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 Lịch sử Commit lên Git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_Toc243995747 \h </w:instrTex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060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F7C1B" w14:textId="5BBAF2F1" w:rsidR="00806090" w:rsidRDefault="00806090" w:rsidP="009A50D7">
          <w:pPr>
            <w:spacing w:after="0"/>
          </w:pPr>
          <w:r w:rsidRPr="0080609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7B10DCD" w14:textId="77777777" w:rsidR="006675BC" w:rsidRPr="00E83ACD" w:rsidRDefault="00097D8D" w:rsidP="009A50D7">
      <w:pPr>
        <w:spacing w:after="0"/>
        <w:rPr>
          <w:rFonts w:ascii="Times New Roman" w:hAnsi="Times New Roman" w:cs="Times New Roman"/>
          <w:color w:val="000000" w:themeColor="text1"/>
        </w:rPr>
      </w:pPr>
      <w:r w:rsidRPr="00E83ACD">
        <w:rPr>
          <w:rFonts w:ascii="Times New Roman" w:hAnsi="Times New Roman" w:cs="Times New Roman"/>
          <w:color w:val="000000" w:themeColor="text1"/>
        </w:rPr>
        <w:br w:type="page"/>
      </w:r>
    </w:p>
    <w:p w14:paraId="5E6B6F47" w14:textId="77777777" w:rsidR="006675BC" w:rsidRPr="005E44FE" w:rsidRDefault="00097D8D" w:rsidP="009A50D7">
      <w:pPr>
        <w:pStyle w:val="Heading1"/>
        <w:spacing w:before="0"/>
        <w:ind w:left="-864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</w:pPr>
      <w:bookmarkStart w:id="0" w:name="_Toc243995734"/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lastRenderedPageBreak/>
        <w:t>1. Các bư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ớ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c th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ự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c hi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ệ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n (Step 1 - Step 12)</w:t>
      </w:r>
      <w:bookmarkEnd w:id="0"/>
    </w:p>
    <w:p w14:paraId="5A98CFBB" w14:textId="0D53F413" w:rsidR="006675BC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" w:name="_Toc243995735"/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1.1. C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ấ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u hình project, SQL Server và thư vi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n offline (Step 1-4)</w:t>
      </w:r>
      <w:bookmarkEnd w:id="1"/>
    </w:p>
    <w:p w14:paraId="68C72A62" w14:textId="3582EA3F" w:rsidR="005E44FE" w:rsidRDefault="005E44FE" w:rsidP="009A50D7">
      <w:pPr>
        <w:spacing w:after="0"/>
      </w:pPr>
      <w:r w:rsidRPr="002252DE">
        <w:drawing>
          <wp:inline distT="0" distB="0" distL="0" distR="0" wp14:anchorId="304F0EC8" wp14:editId="2ECF0A84">
            <wp:extent cx="5486400" cy="1538654"/>
            <wp:effectExtent l="0" t="0" r="0" b="4445"/>
            <wp:docPr id="2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40A9" w14:textId="441E3254" w:rsidR="005E44FE" w:rsidRDefault="005E44FE" w:rsidP="009A50D7">
      <w:pPr>
        <w:spacing w:after="0"/>
      </w:pPr>
      <w:r w:rsidRPr="002252DE">
        <w:drawing>
          <wp:inline distT="0" distB="0" distL="0" distR="0" wp14:anchorId="67773B5B" wp14:editId="2AF1E9DC">
            <wp:extent cx="5486400" cy="868094"/>
            <wp:effectExtent l="0" t="0" r="0" b="8255"/>
            <wp:docPr id="1" name="Picture 1" descr="A black screen with many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screen with many square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8BD1" w14:textId="6FF6BA67" w:rsidR="005E44FE" w:rsidRPr="005E44FE" w:rsidRDefault="005E44FE" w:rsidP="009A50D7">
      <w:pPr>
        <w:spacing w:after="0"/>
      </w:pPr>
      <w:r w:rsidRPr="002252DE">
        <w:drawing>
          <wp:inline distT="0" distB="0" distL="0" distR="0" wp14:anchorId="6759FB66" wp14:editId="7CB0DDE1">
            <wp:extent cx="5486400" cy="1091418"/>
            <wp:effectExtent l="0" t="0" r="0" b="0"/>
            <wp:docPr id="3" name="Picture 3" descr="A computer screen with many colorful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with many colorful dot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FF61" w14:textId="7F14189C" w:rsidR="006675BC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2" w:name="_Toc243995736"/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1.2. Kh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ở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i t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ạ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o Entity Student và Repository (S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tep 5-6)</w:t>
      </w:r>
      <w:bookmarkEnd w:id="2"/>
    </w:p>
    <w:p w14:paraId="41010492" w14:textId="5F191E18" w:rsidR="005E44FE" w:rsidRPr="005E44FE" w:rsidRDefault="005E44FE" w:rsidP="009A50D7">
      <w:pPr>
        <w:spacing w:after="0"/>
      </w:pPr>
      <w:r w:rsidRPr="002252DE">
        <w:drawing>
          <wp:inline distT="0" distB="0" distL="0" distR="0" wp14:anchorId="61A45C61" wp14:editId="7978D106">
            <wp:extent cx="2743583" cy="175284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B887" w14:textId="3846E5D4" w:rsidR="006675BC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3" w:name="_Toc243995737"/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1.3. Service và DataInitializer (Step 7)</w:t>
      </w:r>
      <w:bookmarkEnd w:id="3"/>
    </w:p>
    <w:p w14:paraId="12EBD900" w14:textId="7CF08673" w:rsidR="005E44FE" w:rsidRPr="005E44FE" w:rsidRDefault="005E44FE" w:rsidP="009A50D7">
      <w:pPr>
        <w:spacing w:after="0"/>
      </w:pPr>
      <w:r w:rsidRPr="002252DE">
        <w:drawing>
          <wp:inline distT="0" distB="0" distL="0" distR="0" wp14:anchorId="3262E57C" wp14:editId="79060F5B">
            <wp:extent cx="5486400" cy="1008771"/>
            <wp:effectExtent l="0" t="0" r="0" b="127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0636" w14:textId="2E087E31" w:rsidR="006675BC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4" w:name="_Toc243995738"/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1.4. Controller x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ử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lý đi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ề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u hư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ớ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ng và logic (Step 8)</w:t>
      </w:r>
      <w:bookmarkEnd w:id="4"/>
    </w:p>
    <w:p w14:paraId="16DDDE9E" w14:textId="2957D1E3" w:rsidR="005E44FE" w:rsidRDefault="009A50D7" w:rsidP="009A50D7">
      <w:pPr>
        <w:spacing w:after="0"/>
      </w:pPr>
      <w:r w:rsidRPr="009A50D7">
        <w:drawing>
          <wp:inline distT="0" distB="0" distL="0" distR="0" wp14:anchorId="291BAA30" wp14:editId="4DDDD26E">
            <wp:extent cx="5486400" cy="3931285"/>
            <wp:effectExtent l="0" t="0" r="0" b="0"/>
            <wp:docPr id="19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1215" w14:textId="51DEAF4F" w:rsidR="005E44FE" w:rsidRPr="005E44FE" w:rsidRDefault="005E44FE" w:rsidP="009A50D7">
      <w:pPr>
        <w:spacing w:after="0"/>
      </w:pPr>
    </w:p>
    <w:p w14:paraId="5A25F032" w14:textId="2CCD24D8" w:rsidR="006675BC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5" w:name="_Toc243995739"/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1.5. Thi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ế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t k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ế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Layout chung (Step 9)</w:t>
      </w:r>
      <w:bookmarkEnd w:id="5"/>
    </w:p>
    <w:p w14:paraId="550B2D83" w14:textId="2D4AECCB" w:rsidR="009A50D7" w:rsidRDefault="009A50D7" w:rsidP="009A50D7">
      <w:r w:rsidRPr="00CA22D4">
        <w:drawing>
          <wp:inline distT="0" distB="0" distL="0" distR="0" wp14:anchorId="61EEC8D6" wp14:editId="26A82C7B">
            <wp:extent cx="5486400" cy="4403090"/>
            <wp:effectExtent l="0" t="0" r="0" b="0"/>
            <wp:docPr id="17" name="Picture 1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program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E5A3" w14:textId="78BA2785" w:rsidR="009A50D7" w:rsidRPr="009A50D7" w:rsidRDefault="009A50D7" w:rsidP="009A50D7">
      <w:r w:rsidRPr="00CA22D4">
        <w:drawing>
          <wp:inline distT="0" distB="0" distL="0" distR="0" wp14:anchorId="188B18C6" wp14:editId="4D4C8DCB">
            <wp:extent cx="5486400" cy="2840990"/>
            <wp:effectExtent l="0" t="0" r="0" b="0"/>
            <wp:docPr id="18" name="Picture 18" descr="A computer screen with many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many colorful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C07B" w14:textId="5AD68B6C" w:rsidR="006675BC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6" w:name="_Toc243995740"/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1.6. Giao di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n trang danh sách và th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ố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ng kê (Step 10)</w:t>
      </w:r>
      <w:bookmarkEnd w:id="6"/>
    </w:p>
    <w:p w14:paraId="73AF934F" w14:textId="0879DD45" w:rsidR="00097D8D" w:rsidRPr="00097D8D" w:rsidRDefault="00097D8D" w:rsidP="00097D8D">
      <w:r w:rsidRPr="00097D8D">
        <w:drawing>
          <wp:inline distT="0" distB="0" distL="0" distR="0" wp14:anchorId="462A4A8D" wp14:editId="13FA7BE7">
            <wp:extent cx="5486400" cy="3237230"/>
            <wp:effectExtent l="0" t="0" r="0" b="127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DCD6" w14:textId="0B7003EB" w:rsidR="006675BC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7" w:name="_Toc243995741"/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1.7. Giao di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n trang chi ti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ế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t sinh viên (Step 11)</w:t>
      </w:r>
      <w:bookmarkEnd w:id="7"/>
    </w:p>
    <w:p w14:paraId="63530E48" w14:textId="29C8588B" w:rsidR="00097D8D" w:rsidRPr="00097D8D" w:rsidRDefault="00097D8D" w:rsidP="00097D8D">
      <w:r w:rsidRPr="00097D8D">
        <w:drawing>
          <wp:inline distT="0" distB="0" distL="0" distR="0" wp14:anchorId="05F98D63" wp14:editId="51B1CDFB">
            <wp:extent cx="4220164" cy="6458851"/>
            <wp:effectExtent l="0" t="0" r="9525" b="0"/>
            <wp:docPr id="21" name="Picture 21" descr="A screenshot of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white pap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FF82" w14:textId="77777777" w:rsidR="006675BC" w:rsidRPr="00E83ACD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8" w:name="_Toc243995742"/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1.8. Giao di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n Form thêm/s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ử</w:t>
      </w:r>
      <w:r w:rsidRPr="00E83ACD">
        <w:rPr>
          <w:rFonts w:ascii="Times New Roman" w:hAnsi="Times New Roman" w:cs="Times New Roman"/>
          <w:b w:val="0"/>
          <w:bCs w:val="0"/>
          <w:color w:val="000000" w:themeColor="text1"/>
        </w:rPr>
        <w:t>a và Validation (Step 12)</w:t>
      </w:r>
      <w:bookmarkEnd w:id="8"/>
    </w:p>
    <w:p w14:paraId="6EA1439F" w14:textId="0DB12688" w:rsidR="00097D8D" w:rsidRDefault="00097D8D" w:rsidP="009A50D7">
      <w:pPr>
        <w:spacing w:after="0"/>
        <w:rPr>
          <w:rFonts w:ascii="Times New Roman" w:hAnsi="Times New Roman" w:cs="Times New Roman"/>
          <w:color w:val="000000" w:themeColor="text1"/>
        </w:rPr>
      </w:pPr>
      <w:r w:rsidRPr="00097D8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C652955" wp14:editId="7FEF82E8">
            <wp:extent cx="3953427" cy="3515216"/>
            <wp:effectExtent l="0" t="0" r="9525" b="952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DE76" w14:textId="496E5C2B" w:rsidR="00097D8D" w:rsidRPr="00E83ACD" w:rsidRDefault="00097D8D" w:rsidP="009A50D7">
      <w:pPr>
        <w:spacing w:after="0"/>
        <w:rPr>
          <w:rFonts w:ascii="Times New Roman" w:hAnsi="Times New Roman" w:cs="Times New Roman"/>
          <w:color w:val="000000" w:themeColor="text1"/>
        </w:rPr>
      </w:pPr>
      <w:r w:rsidRPr="00097D8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9D2C64C" wp14:editId="160E21EF">
            <wp:extent cx="3505689" cy="3162741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AC08" w14:textId="77777777" w:rsidR="006675BC" w:rsidRPr="005E44FE" w:rsidRDefault="00097D8D" w:rsidP="009A50D7">
      <w:pPr>
        <w:pStyle w:val="Heading1"/>
        <w:spacing w:before="0"/>
        <w:ind w:left="-864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</w:pPr>
      <w:bookmarkStart w:id="9" w:name="_Toc243995743"/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2. Ki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ể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m th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ử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ứ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ng d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ụ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ng (Ph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ầ</w:t>
      </w:r>
      <w:r w:rsidRPr="005E44FE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n C)</w:t>
      </w:r>
      <w:bookmarkEnd w:id="9"/>
    </w:p>
    <w:p w14:paraId="3D169303" w14:textId="77777777" w:rsidR="006675BC" w:rsidRPr="0024167B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0" w:name="_Toc243995744"/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2.1. Test Validation (Form thêm m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ớ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i)</w:t>
      </w:r>
      <w:bookmarkEnd w:id="10"/>
    </w:p>
    <w:p w14:paraId="2612A758" w14:textId="57AC6D2A" w:rsidR="006675BC" w:rsidRPr="009A50D7" w:rsidRDefault="00097D8D" w:rsidP="009A50D7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Bao g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 các hình 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nh ch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ng m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inh b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i khi đ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ng, sai đ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nh d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ng email, mã SV không h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p l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, ho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c l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i trùng mã sinh viên.</w:t>
      </w:r>
    </w:p>
    <w:p w14:paraId="0CE4BF73" w14:textId="49A79067" w:rsidR="00347A7D" w:rsidRDefault="00347A7D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47A7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5E877261" wp14:editId="0D3BC956">
            <wp:extent cx="5096586" cy="6868484"/>
            <wp:effectExtent l="0" t="0" r="8890" b="889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A70B" w14:textId="37707E42" w:rsidR="00347A7D" w:rsidRDefault="00347A7D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47A7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065FEAC5" wp14:editId="1A367D45">
            <wp:extent cx="5486400" cy="3991610"/>
            <wp:effectExtent l="0" t="0" r="0" b="889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7AAC" w14:textId="74FED348" w:rsidR="00347A7D" w:rsidRDefault="00347A7D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47A7D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22724C2C" wp14:editId="15E1080F">
            <wp:extent cx="3839111" cy="4458322"/>
            <wp:effectExtent l="0" t="0" r="9525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54F5" w14:textId="5BBF252F" w:rsidR="00347A7D" w:rsidRPr="009A50D7" w:rsidRDefault="00347A7D" w:rsidP="009A50D7">
      <w:pPr>
        <w:pStyle w:val="ListParagraph"/>
        <w:numPr>
          <w:ilvl w:val="0"/>
          <w:numId w:val="11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Thêm mới thành công</w:t>
      </w:r>
    </w:p>
    <w:p w14:paraId="4F02558A" w14:textId="58226014" w:rsidR="00347A7D" w:rsidRPr="0024167B" w:rsidRDefault="00347A7D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47A7D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9CCC82A" wp14:editId="1C1A7247">
            <wp:extent cx="5486400" cy="297497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0B1D" w14:textId="77777777" w:rsidR="006675BC" w:rsidRPr="0024167B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1" w:name="_Toc243995745"/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2.2. Test Hi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ể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n th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ị</w:t>
      </w:r>
      <w:bookmarkEnd w:id="11"/>
    </w:p>
    <w:p w14:paraId="7C320D2E" w14:textId="3D9EDE6B" w:rsidR="006675BC" w:rsidRPr="009A50D7" w:rsidRDefault="00097D8D" w:rsidP="009A50D7">
      <w:pPr>
        <w:pStyle w:val="ListParagraph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Bao g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 hình 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nh danh sách 5 sinh viên m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ẫ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u, thanh tìm ki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m ho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ng, th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kê tính toán 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đúng, và đ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nh d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ng màu s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c (GPA &lt; 5 màu đ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2C7736F" w14:textId="0B39C862" w:rsidR="00347A7D" w:rsidRDefault="00347A7D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47A7D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19AA81A1" wp14:editId="6B35D503">
            <wp:extent cx="5486400" cy="2234565"/>
            <wp:effectExtent l="0" t="0" r="0" b="0"/>
            <wp:docPr id="12" name="Picture 12" descr="A close-up of a white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lose-up of a white p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077B" w14:textId="08326F52" w:rsidR="00347A7D" w:rsidRPr="009A50D7" w:rsidRDefault="00347A7D" w:rsidP="009A50D7">
      <w:pPr>
        <w:pStyle w:val="ListParagraph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Tìm kiếm sinh viên họ Nguyễn</w:t>
      </w:r>
    </w:p>
    <w:p w14:paraId="11E54D6C" w14:textId="6A79F876" w:rsidR="00347A7D" w:rsidRDefault="00347A7D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47A7D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1A56C5D" wp14:editId="25E8F68C">
            <wp:extent cx="5486400" cy="1730375"/>
            <wp:effectExtent l="0" t="0" r="0" b="3175"/>
            <wp:docPr id="13" name="Picture 13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lose-up of a white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BA08" w14:textId="3CDFABAC" w:rsidR="009A50D7" w:rsidRDefault="009A50D7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BC9B02F" w14:textId="374BBD7B" w:rsidR="009A50D7" w:rsidRPr="009A50D7" w:rsidRDefault="009A50D7" w:rsidP="009A50D7">
      <w:pPr>
        <w:pStyle w:val="ListParagraph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Xem sinh viên</w:t>
      </w:r>
    </w:p>
    <w:p w14:paraId="7578AAB4" w14:textId="53D6A584" w:rsidR="009A50D7" w:rsidRDefault="009A50D7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32950DF2" wp14:editId="1B44D9C1">
            <wp:extent cx="4001058" cy="6096851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9975" w14:textId="612DE6DF" w:rsidR="009A50D7" w:rsidRDefault="009A50D7" w:rsidP="009A50D7">
      <w:pPr>
        <w:pStyle w:val="ListParagraph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Không tìm thấy Student có id = 999 </w:t>
      </w:r>
    </w:p>
    <w:p w14:paraId="38FEF22C" w14:textId="5B94A907" w:rsidR="009A50D7" w:rsidRPr="009A50D7" w:rsidRDefault="009A50D7" w:rsidP="009A50D7">
      <w:pPr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712564C8" wp14:editId="039EE3B1">
            <wp:extent cx="5486400" cy="4051935"/>
            <wp:effectExtent l="0" t="0" r="0" b="571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6823" w14:textId="77777777" w:rsidR="006675BC" w:rsidRPr="0024167B" w:rsidRDefault="00097D8D" w:rsidP="009A50D7">
      <w:pPr>
        <w:pStyle w:val="Heading2"/>
        <w:spacing w:before="0"/>
        <w:ind w:left="-432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2" w:name="_Toc243995746"/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2.3. Test Lưu tr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ữ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cơ s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ở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d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ữ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li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 w:rsidRPr="0024167B">
        <w:rPr>
          <w:rFonts w:ascii="Times New Roman" w:hAnsi="Times New Roman" w:cs="Times New Roman"/>
          <w:b w:val="0"/>
          <w:bCs w:val="0"/>
          <w:color w:val="000000" w:themeColor="text1"/>
        </w:rPr>
        <w:t>u (SQL Server)</w:t>
      </w:r>
      <w:bookmarkEnd w:id="12"/>
    </w:p>
    <w:p w14:paraId="72E2C068" w14:textId="15A5E313" w:rsidR="006675BC" w:rsidRDefault="00097D8D" w:rsidP="009A50D7">
      <w:pPr>
        <w:pStyle w:val="ListParagraph"/>
        <w:numPr>
          <w:ilvl w:val="0"/>
          <w:numId w:val="10"/>
        </w:numPr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Hình 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nh ch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p t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SSMS (l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nh SELECT * FROM Students) ch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ng minh d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u lưu thành công, hi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đúng ti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ng Vi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t>t.</w:t>
      </w:r>
    </w:p>
    <w:p w14:paraId="18051EE1" w14:textId="0B38A3F3" w:rsidR="009A50D7" w:rsidRPr="009A50D7" w:rsidRDefault="009A50D7" w:rsidP="009A50D7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50D7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16F65DDC" wp14:editId="317F5E99">
            <wp:extent cx="5486400" cy="4020185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1C78" w14:textId="77777777" w:rsidR="009A50D7" w:rsidRPr="0024167B" w:rsidRDefault="009A50D7" w:rsidP="009A50D7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672517" w14:textId="794EBBC0" w:rsidR="006675BC" w:rsidRPr="00E83ACD" w:rsidRDefault="006675BC" w:rsidP="009A50D7">
      <w:pPr>
        <w:spacing w:after="0"/>
        <w:jc w:val="center"/>
        <w:rPr>
          <w:rFonts w:ascii="Times New Roman" w:hAnsi="Times New Roman" w:cs="Times New Roman"/>
          <w:color w:val="000000" w:themeColor="text1"/>
        </w:rPr>
      </w:pPr>
    </w:p>
    <w:sectPr w:rsidR="006675BC" w:rsidRPr="00E83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F0DE4"/>
    <w:multiLevelType w:val="hybridMultilevel"/>
    <w:tmpl w:val="2260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737F3"/>
    <w:multiLevelType w:val="hybridMultilevel"/>
    <w:tmpl w:val="4DF8A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77BE8"/>
    <w:multiLevelType w:val="hybridMultilevel"/>
    <w:tmpl w:val="5E08E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D8D"/>
    <w:rsid w:val="0015074B"/>
    <w:rsid w:val="0024167B"/>
    <w:rsid w:val="0029639D"/>
    <w:rsid w:val="00326F90"/>
    <w:rsid w:val="00347A7D"/>
    <w:rsid w:val="004B420C"/>
    <w:rsid w:val="005E44FE"/>
    <w:rsid w:val="006675BC"/>
    <w:rsid w:val="00806090"/>
    <w:rsid w:val="009A50D7"/>
    <w:rsid w:val="00A45EFC"/>
    <w:rsid w:val="00AA1D8D"/>
    <w:rsid w:val="00B47730"/>
    <w:rsid w:val="00CB0664"/>
    <w:rsid w:val="00E83A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B7B6C"/>
  <w14:defaultImageDpi w14:val="300"/>
  <w15:docId w15:val="{444658A8-D960-485B-936B-EAAC0C95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060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609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60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Ngân Hồ</cp:lastModifiedBy>
  <cp:revision>4</cp:revision>
  <dcterms:created xsi:type="dcterms:W3CDTF">2026-10-27T06:02:00Z</dcterms:created>
  <dcterms:modified xsi:type="dcterms:W3CDTF">2026-10-27T06:31:00Z</dcterms:modified>
  <cp:category/>
</cp:coreProperties>
</file>